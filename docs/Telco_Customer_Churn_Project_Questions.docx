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Telco Customer Churn Analysis</w:t>
      </w:r>
    </w:p>
    <w:p>
      <w:pPr>
        <w:jc w:val="center"/>
      </w:pPr>
      <w:r>
        <w:rPr>
          <w:b/>
          <w:sz w:val="24"/>
        </w:rPr>
        <w:t>Master Project Question Bank</w:t>
        <w:br/>
        <w:t>Business Analysis • Statistics • Logistic Regression • Model Interpretation</w:t>
      </w:r>
    </w:p>
    <w:p/>
    <w:p>
      <w:r>
        <w:rPr>
          <w:b/>
        </w:rPr>
        <w:t>Master Project Question</w:t>
      </w:r>
      <w:r>
        <w:br/>
        <w:t>“Which customer characteristics, service patterns, contract structures, and billing behaviors are associated with customer churn; how accurately can Logistic Regression estimate churn probability; and how can those predictions be translated into interpretable customer-risk segments for business analysis?”</w:t>
      </w:r>
    </w:p>
    <w:p>
      <w:r>
        <w:rPr>
          <w:b/>
        </w:rPr>
        <w:t>Project Objective</w:t>
      </w:r>
      <w:r>
        <w:br/>
        <w:t>Build an end-to-end, interpretable customer-churn analysis that connects descriptive business insights with statistical analysis, Logistic Regression, probability-based risk segmentation, and model evaluation.</w:t>
      </w:r>
    </w:p>
    <w:p>
      <w:r>
        <w:br w:type="page"/>
      </w:r>
    </w:p>
    <w:p>
      <w:pPr>
        <w:pStyle w:val="Heading1"/>
      </w:pPr>
      <w:r>
        <w:t>Question Bank</w:t>
      </w:r>
    </w:p>
    <w:p>
      <w:pPr>
        <w:pStyle w:val="Heading2"/>
      </w:pPr>
      <w:r>
        <w:t>01. Business Problem &amp; Objectives</w:t>
      </w:r>
    </w:p>
    <w:p>
      <w:pPr>
        <w:pStyle w:val="ListNumber"/>
        <w:spacing w:after="40"/>
      </w:pPr>
      <w:r>
        <w:t>What is the business problem of customer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overall customer churn rate?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business factors may be associated with customer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contribute most to overall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measurable customer characteristics can be used to understand churn risk?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can predictive analytics support customer-retention decision making?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02. Data Understanding</w:t>
      </w:r>
    </w:p>
    <w:p>
      <w:pPr>
        <w:pStyle w:val="ListNumber"/>
        <w:spacing w:after="40"/>
      </w:pPr>
      <w:r>
        <w:t>What is the structure, size, and dimensionality of the dataset?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does each feature represent?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variables are numerical, categorical, binary, or identifier variables?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target variable?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does each target class represent?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distribution of the churn target?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03. Data Quality &amp; Validation</w:t>
      </w:r>
    </w:p>
    <w:p>
      <w:pPr>
        <w:pStyle w:val="ListNumber"/>
        <w:spacing w:after="40"/>
      </w:pPr>
      <w:r>
        <w:t>Are there duplicate customer records?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columns contain missing values?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there blank or whitespace-only values?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there invalid, inconsistent, or unexpected values?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numerical variables stored with the correct data types?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categorical variables represented consistently?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customer identifiers unique?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there potential data-quality issues that could affect modeling?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there outliers or extreme numerical observations?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Is the target variable imbalanced?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04. Exploratory Data Analysis</w:t>
      </w:r>
    </w:p>
    <w:p>
      <w:pPr>
        <w:pStyle w:val="ListNumber"/>
        <w:spacing w:after="40"/>
      </w:pPr>
      <w:r>
        <w:t>What is the distribution of customer tenure?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distribution of monthly charges?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distribution of total charges?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churn vary across demographic characteristics?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churn vary across service characteristics?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churn vary across contract types?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churn vary across billing characteristics?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churn vary across payment methods?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features show visible differences between churned and retained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05. Deep Business Analysis</w:t>
      </w:r>
    </w:p>
    <w:p>
      <w:pPr>
        <w:pStyle w:val="ListNumber"/>
        <w:spacing w:after="40"/>
      </w:pPr>
      <w:r>
        <w:t>How does customer tenure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month-to-month, one-year, and two-year contracts differ in observed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monthly charges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total charges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churn vary across internet-service types?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payment methods differ in observed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paperless billing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online security and technical-support services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online backup and device-protection services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phone-service usage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multiple-line usage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senior-citizen status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partner and dependent status relate to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 customers with multiple subscribed services show different churn behavior?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have the highest observed churn rates?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contain the largest number of churned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combine high churn with high revenue exposure?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observable characteristics define high-risk customer segments?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06. Statistical Analysis</w:t>
      </w:r>
    </w:p>
    <w:p>
      <w:pPr>
        <w:pStyle w:val="ListNumber"/>
        <w:spacing w:after="40"/>
      </w:pPr>
      <w:r>
        <w:t>Which categorical variables have the strongest association with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numerical variables differ most between churned and retained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 observed relationships statistically meaningful?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variables provide the strongest predictive signal?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there highly correlated numerical predictors?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there redundant or overlapping categorical predictors?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Could multicollinearity affect Logistic Regression coefficients?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variables remain informative after controlling for other predictors?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07. Feature Engineering &amp; Preprocessing</w:t>
      </w:r>
    </w:p>
    <w:p>
      <w:pPr>
        <w:pStyle w:val="ListNumber"/>
        <w:spacing w:after="40"/>
      </w:pPr>
      <w:r>
        <w:t>Which columns should be excluded from modeling and why?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should missing values be handled?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should numerical variables be scaled?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should categorical variables be encoded?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one-hot encoding improve model usability?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Should numerical and categorical preprocessing be performed through a pipeline?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Can preprocessing be performed without data leakage?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engineered features could provide additional business insight?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feature engineering improve predictive performance?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08. Logistic Regression</w:t>
      </w:r>
    </w:p>
    <w:p>
      <w:pPr>
        <w:pStyle w:val="ListNumber"/>
        <w:spacing w:after="40"/>
      </w:pPr>
      <w:r>
        <w:t>How accurately can Logistic Regression predict customer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appropriate baseline model?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feature scaling affect Logistic Regression?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one-hot encoding affect Logistic Regression?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regularization strength affect model performance?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L1 regularization compare with L2 regularization?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class weighting affect churn detection?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Logistic Regression perform under different hyperparameter settings?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stable is Logistic Regression performance across cross-validation folds?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removing redundant features improve model stability?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09. Model Evaluation</w:t>
      </w:r>
    </w:p>
    <w:p>
      <w:pPr>
        <w:pStyle w:val="ListNumber"/>
        <w:spacing w:after="40"/>
      </w:pPr>
      <w:r>
        <w:t>What are the model's Accuracy, Precision, Recall, and F1-score?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are the ROC-AUC and PR-AUC scores?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is the model's Log Loss?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well does the model identify actual churners?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many churners are missed by the model?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many retained customers are incorrectly classified as churners?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does the confusion matrix reveal?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Logistic Regression compare with a baseline classifier?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Logistic Regression compare with Decision Tree?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Logistic Regression compare with Random Forest?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are the trade-offs between predictive performance and interpretability?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10. Class Imbalance &amp; Threshold Analysis</w:t>
      </w:r>
    </w:p>
    <w:p>
      <w:pPr>
        <w:pStyle w:val="ListNumber"/>
        <w:spacing w:after="40"/>
      </w:pPr>
      <w:r>
        <w:t>How does class imbalance affect churn prediction?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class weighting improve minority-class detection?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different probability thresholds affect Precision and Recall?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threshold provides a useful trade-off between false positives and false negatives?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threshold selection affect F1-score?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threshold selection affect the number of customers flagged as high risk?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are the potential business consequences of different classification thresholds?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11. Model Interpretation</w:t>
      </w:r>
    </w:p>
    <w:p>
      <w:pPr>
        <w:pStyle w:val="ListNumber"/>
        <w:spacing w:after="40"/>
      </w:pPr>
      <w:r>
        <w:t>Which features have the largest positive Logistic Regression coefficients?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features have the largest negative coefficients?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variables are associated with increased churn odds?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variables are associated with decreased churn odds?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can Logistic Regression coefficients be converted into odds ratios?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do the odds ratios imply about customer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characteristics have the strongest independent association with churn probability?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 coefficient directions consistent with the exploratory analysis?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stable are coefficients across cross-validation folds?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12. Probability &amp; Calibration</w:t>
      </w:r>
    </w:p>
    <w:p>
      <w:pPr>
        <w:pStyle w:val="ListNumber"/>
        <w:spacing w:after="40"/>
      </w:pPr>
      <w:r>
        <w:t>Which customers have the highest predicted probability of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predicted churn probabilities well calibrated?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closely do predicted probabilities correspond to observed churn rates?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probability calibration improve the usefulness of the model?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Can predicted probabilities be converted into meaningful customer-risk groups?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13. Customer Risk Segmentation</w:t>
      </w:r>
    </w:p>
    <w:p>
      <w:pPr>
        <w:pStyle w:val="ListNumber"/>
        <w:spacing w:after="40"/>
      </w:pPr>
      <w:r>
        <w:t>Which customers fall into low-, medium-, and high-risk churn groups?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characteristics are common among high-risk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risk vary by contract type?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risk vary by tenure?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risk vary by monthly charges?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risk vary by service usage?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have the highest predicted churn probability?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high-risk segments contain the greatest number of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high-risk segments represent the greatest potential business exposure?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14. Business Impact Analysis</w:t>
      </w:r>
    </w:p>
    <w:p>
      <w:pPr>
        <w:pStyle w:val="ListNumber"/>
        <w:spacing w:after="40"/>
      </w:pPr>
      <w:r>
        <w:t>What proportion of customers are classified as high churn risk?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many customers could potentially require retention attention?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high-risk customer segments should be investigated first?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customer characteristics should be considered when designing retention strategies?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could churn probabilities support customer-retention prioritization?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could the model be incorporated into a customer-risk monitoring process?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additional business data would improve retention analysis?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information is missing from the dataset that could affect business interpretation?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15. Model Robustness &amp; Reliability</w:t>
      </w:r>
    </w:p>
    <w:p>
      <w:pPr>
        <w:pStyle w:val="ListNumber"/>
        <w:spacing w:after="40"/>
      </w:pPr>
      <w:r>
        <w:t>How consistent is model performance across cross-validation folds?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sensitive is the model to different preprocessing choices?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sensitive are coefficients to changes in the training data?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removing correlated or redundant variables improve stability?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Does the model generalize to unseen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Are the model's predictions reliable across different customer segments?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limitations should be considered before deploying the model?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16. Model Comparison</w:t>
      </w:r>
    </w:p>
    <w:p>
      <w:pPr>
        <w:pStyle w:val="ListNumber"/>
        <w:spacing w:after="40"/>
      </w:pPr>
      <w:r>
        <w:t>How does Logistic Regression compare with Decision Tree?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does Logistic Regression compare with Random Forest?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the models differ in Precision, Recall, F1-score, ROC-AUC, and PR-AUC?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the models differ in interpretability?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the models differ in probability calibration?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do the models differ in complexity and maintainability?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additional complexity is introduced by more advanced models?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17. Final Business Analysis</w:t>
      </w:r>
    </w:p>
    <w:p>
      <w:pPr>
        <w:pStyle w:val="ListNumber"/>
        <w:spacing w:after="40"/>
      </w:pPr>
      <w:r>
        <w:t>What are the strongest observable factors associated with customer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demonstrate the greatest observed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customer segments have the greatest predicted churn risk?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factors are associated with increased or decreased churn odds?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accurately can customer churn be predicted?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reliable are the predicted churn probabilities?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evidence supports using the model for customer-risk analysis?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limitations prevent the model from being interpreted as causal evidence?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additional data could improve future churn prediction?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further experiments or analyses should be conducted?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/>
    <w:p>
      <w:pPr>
        <w:pStyle w:val="Heading2"/>
      </w:pPr>
      <w:r>
        <w:t>18. Project Conclusion</w:t>
      </w:r>
    </w:p>
    <w:p>
      <w:pPr>
        <w:pStyle w:val="ListNumber"/>
        <w:spacing w:after="40"/>
      </w:pPr>
      <w:r>
        <w:t>What did the analysis reveal about customer churn?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did Logistic Regression reveal that descriptive analysis alone could not?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Which features provide the strongest predictive signal?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well does the final model generalize to unseen customers?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are the main analytical limitations?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are the main modeling limitations?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What business questions remain unanswered?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pPr>
        <w:pStyle w:val="ListNumber"/>
        <w:spacing w:after="40"/>
      </w:pPr>
      <w:r>
        <w:t>How could this project be extended into a production churn-monitoring system?</w:t>
      </w:r>
    </w:p>
    <w:p>
      <w:pPr>
        <w:spacing w:after="120"/>
        <w:ind w:left="403"/>
      </w:pPr>
      <w:r>
        <w:rPr>
          <w:sz w:val="16"/>
        </w:rPr>
        <w:t>Analysis / Evidence: 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Recommended Analytical Flow</w:t>
      </w:r>
    </w:p>
    <w:p>
      <w:pPr>
        <w:pStyle w:val="ListBullet"/>
      </w:pPr>
      <w:r>
        <w:t>Business Problem → Business Questions</w:t>
      </w:r>
    </w:p>
    <w:p>
      <w:pPr>
        <w:pStyle w:val="ListBullet"/>
      </w:pPr>
      <w:r>
        <w:t>Data Understanding → Data Quality &amp; Validation</w:t>
      </w:r>
    </w:p>
    <w:p>
      <w:pPr>
        <w:pStyle w:val="ListBullet"/>
      </w:pPr>
      <w:r>
        <w:t>Exploratory Data Analysis → Deep Business Analysis</w:t>
      </w:r>
    </w:p>
    <w:p>
      <w:pPr>
        <w:pStyle w:val="ListBullet"/>
      </w:pPr>
      <w:r>
        <w:t>Statistical Analysis → Feature Engineering</w:t>
      </w:r>
    </w:p>
    <w:p>
      <w:pPr>
        <w:pStyle w:val="ListBullet"/>
      </w:pPr>
      <w:r>
        <w:t>Preprocessing Pipeline → Logistic Regression</w:t>
      </w:r>
    </w:p>
    <w:p>
      <w:pPr>
        <w:pStyle w:val="ListBullet"/>
      </w:pPr>
      <w:r>
        <w:t>Cross-Validation → Hyperparameter Tuning</w:t>
      </w:r>
    </w:p>
    <w:p>
      <w:pPr>
        <w:pStyle w:val="ListBullet"/>
      </w:pPr>
      <w:r>
        <w:t>Model Evaluation → Threshold Analysis</w:t>
      </w:r>
    </w:p>
    <w:p>
      <w:pPr>
        <w:pStyle w:val="ListBullet"/>
      </w:pPr>
      <w:r>
        <w:t>Probability Calibration → Coefficient / Odds-Ratio Interpretation</w:t>
      </w:r>
    </w:p>
    <w:p>
      <w:pPr>
        <w:pStyle w:val="ListBullet"/>
      </w:pPr>
      <w:r>
        <w:t>Customer Risk Segmentation → Business Impact Analysis</w:t>
      </w:r>
    </w:p>
    <w:p>
      <w:pPr>
        <w:pStyle w:val="ListBullet"/>
      </w:pPr>
      <w:r>
        <w:t>Model Comparison → Limitations → Final Business Conclusions</w:t>
      </w:r>
    </w:p>
    <w:p>
      <w:pPr>
        <w:pStyle w:val="Heading1"/>
      </w:pPr>
      <w:r>
        <w:t>Project Deliverable Checklist</w:t>
      </w:r>
    </w:p>
    <w:p>
      <w:pPr>
        <w:pStyle w:val="ListBullet"/>
      </w:pPr>
      <w:r>
        <w:t>Validated and documented dataset</w:t>
      </w:r>
    </w:p>
    <w:p>
      <w:pPr>
        <w:pStyle w:val="ListBullet"/>
      </w:pPr>
      <w:r>
        <w:t>EDA and deep business-analysis visuals</w:t>
      </w:r>
    </w:p>
    <w:p>
      <w:pPr>
        <w:pStyle w:val="ListBullet"/>
      </w:pPr>
      <w:r>
        <w:t>Statistical association analysis</w:t>
      </w:r>
    </w:p>
    <w:p>
      <w:pPr>
        <w:pStyle w:val="ListBullet"/>
      </w:pPr>
      <w:r>
        <w:t>Leakage-safe preprocessing pipeline</w:t>
      </w:r>
    </w:p>
    <w:p>
      <w:pPr>
        <w:pStyle w:val="ListBullet"/>
      </w:pPr>
      <w:r>
        <w:t>Logistic Regression with cross-validation and tuning</w:t>
      </w:r>
    </w:p>
    <w:p>
      <w:pPr>
        <w:pStyle w:val="ListBullet"/>
      </w:pPr>
      <w:r>
        <w:t>Classification and probability metrics</w:t>
      </w:r>
    </w:p>
    <w:p>
      <w:pPr>
        <w:pStyle w:val="ListBullet"/>
      </w:pPr>
      <w:r>
        <w:t>Threshold and class-imbalance analysis</w:t>
      </w:r>
    </w:p>
    <w:p>
      <w:pPr>
        <w:pStyle w:val="ListBullet"/>
      </w:pPr>
      <w:r>
        <w:t>Coefficient and odds-ratio interpretation</w:t>
      </w:r>
    </w:p>
    <w:p>
      <w:pPr>
        <w:pStyle w:val="ListBullet"/>
      </w:pPr>
      <w:r>
        <w:t>Probability calibration analysis</w:t>
      </w:r>
    </w:p>
    <w:p>
      <w:pPr>
        <w:pStyle w:val="ListBullet"/>
      </w:pPr>
      <w:r>
        <w:t>Customer-risk segmentation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Business-impact discussion</w:t>
      </w:r>
    </w:p>
    <w:p>
      <w:pPr>
        <w:pStyle w:val="ListBullet"/>
      </w:pPr>
      <w:r>
        <w:t>Limitations and future-work section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Telco Customer Churn • Logistic Regression Project Question Bank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